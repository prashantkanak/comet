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Service Complaint — Fictional Sample</w:t>
      </w:r>
    </w:p>
    <w:p>
      <w:r>
        <w:t>Customer: Sam Ortega</w:t>
      </w:r>
    </w:p>
    <w:p>
      <w:r>
        <w:t>Phone: +1-555-014-8890</w:t>
      </w:r>
    </w:p>
    <w:p>
      <w:r>
        <w:t>I waited 45 minutes on hold and never received a callback about my open ticket TCK-1902.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